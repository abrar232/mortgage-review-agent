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Income &amp; Employment Statement</w:t>
      </w:r>
    </w:p>
    <w:p>
      <w:pPr>
        <w:pStyle w:val="Heading1"/>
      </w:pPr>
      <w:r>
        <w:t>Applicant Details</w:t>
      </w:r>
    </w:p>
    <w:p>
      <w:r>
        <w:t>Full Name: James Arthur Whitfield</w:t>
      </w:r>
    </w:p>
    <w:p>
      <w:r>
        <w:t>Date of Birth: 14 March 1988</w:t>
      </w:r>
    </w:p>
    <w:p>
      <w:r>
        <w:t>National Insurance Number: AB123456C</w:t>
      </w:r>
    </w:p>
    <w:p>
      <w:r>
        <w:t>Application Reference: MRA-2024-00847</w:t>
      </w:r>
    </w:p>
    <w:p>
      <w:pPr>
        <w:pStyle w:val="Heading1"/>
      </w:pPr>
      <w:r>
        <w:t>Employment Details</w:t>
      </w:r>
    </w:p>
    <w:p>
      <w:r>
        <w:t>Employer: Hartwell &amp; Sons Engineering Ltd</w:t>
      </w:r>
    </w:p>
    <w:p>
      <w:r>
        <w:t>Employment Type: Permanent, Full-Time</w:t>
      </w:r>
    </w:p>
    <w:p>
      <w:r>
        <w:t>Job Title: Senior Mechanical Engineer</w:t>
      </w:r>
    </w:p>
    <w:p>
      <w:r>
        <w:t>Employment Start Date: 02 September 2017</w:t>
      </w:r>
    </w:p>
    <w:p>
      <w:r>
        <w:t>Employer Address: 14 Industrial Park, Coventry, CV1 2AB</w:t>
      </w:r>
    </w:p>
    <w:p>
      <w:pPr>
        <w:pStyle w:val="Heading1"/>
      </w:pPr>
      <w:r>
        <w:t>Income Summary</w:t>
      </w:r>
    </w:p>
    <w:p>
      <w:r>
        <w:t>Annual Basic Salary: £68,500</w:t>
      </w:r>
    </w:p>
    <w:p>
      <w:r>
        <w:t>Annual Bonus (average last 3 years): £4,200</w:t>
      </w:r>
    </w:p>
    <w:p>
      <w:r>
        <w:t>Total Annual Income: £72,700</w:t>
      </w:r>
    </w:p>
    <w:p>
      <w:r>
        <w:t>Monthly Net Pay (after tax): £4,380</w:t>
      </w:r>
    </w:p>
    <w:p>
      <w:pPr>
        <w:pStyle w:val="Heading1"/>
      </w:pPr>
      <w:r>
        <w:t>Payslip History (Last 3 Months)</w:t>
      </w:r>
    </w:p>
    <w:p>
      <w:r>
        <w:t>October 2024 — Gross: £5,708.33 | Net: £4,380.00</w:t>
      </w:r>
    </w:p>
    <w:p>
      <w:r>
        <w:t>September 2024 — Gross: £5,708.33 | Net: £4,380.00</w:t>
      </w:r>
    </w:p>
    <w:p>
      <w:r>
        <w:t>August 2024 — Gross: £5,708.33 | Net: £4,323.00</w:t>
      </w:r>
    </w:p>
    <w:p>
      <w:pPr>
        <w:pStyle w:val="Heading1"/>
      </w:pPr>
      <w:r>
        <w:t>Declaration</w:t>
      </w:r>
    </w:p>
    <w:p>
      <w:r>
        <w:t>I confirm the above information is accurate and complete to the best of my knowledge. This statement has been prepared for the purposes of a residential mortgage application with Northgate Building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